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F5DED" w14:textId="77777777" w:rsidR="00F4553C" w:rsidRDefault="00F4553C" w:rsidP="00F4553C">
      <w:pPr>
        <w:jc w:val="center"/>
        <w:rPr>
          <w:b/>
          <w:lang w:val="en-IE"/>
        </w:rPr>
      </w:pPr>
      <w:r>
        <w:rPr>
          <w:noProof/>
        </w:rPr>
        <w:drawing>
          <wp:inline distT="0" distB="0" distL="0" distR="0" wp14:anchorId="22748821" wp14:editId="6B97248A">
            <wp:extent cx="2118360" cy="653012"/>
            <wp:effectExtent l="0" t="0" r="0" b="0"/>
            <wp:docPr id="383391223" name="Picture 38339122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50318" cy="662864"/>
                    </a:xfrm>
                    <a:prstGeom prst="rect">
                      <a:avLst/>
                    </a:prstGeom>
                    <a:noFill/>
                    <a:ln>
                      <a:noFill/>
                    </a:ln>
                  </pic:spPr>
                </pic:pic>
              </a:graphicData>
            </a:graphic>
          </wp:inline>
        </w:drawing>
      </w:r>
    </w:p>
    <w:p w14:paraId="42C31B79" w14:textId="77777777" w:rsidR="00F4553C" w:rsidRDefault="00F4553C" w:rsidP="00F4553C">
      <w:pPr>
        <w:jc w:val="center"/>
        <w:rPr>
          <w:b/>
          <w:lang w:val="en-IE"/>
        </w:rPr>
      </w:pPr>
      <w:r w:rsidRPr="00124D2A">
        <w:rPr>
          <w:b/>
          <w:lang w:val="en-IE"/>
        </w:rPr>
        <w:t>ASSIGNMENT COVER SHEET</w:t>
      </w:r>
    </w:p>
    <w:p w14:paraId="5201CAA5" w14:textId="77777777" w:rsidR="00F4553C" w:rsidRPr="00124D2A" w:rsidRDefault="00F4553C" w:rsidP="00F4553C">
      <w:pPr>
        <w:jc w:val="center"/>
        <w:rPr>
          <w:b/>
          <w:lang w:val="en-IE"/>
        </w:rPr>
      </w:pPr>
    </w:p>
    <w:p w14:paraId="29C8060B" w14:textId="77777777" w:rsidR="00F4553C" w:rsidRPr="00124D2A" w:rsidRDefault="00F4553C" w:rsidP="00F4553C">
      <w:pPr>
        <w:rPr>
          <w:lang w:val="en-IE"/>
        </w:rPr>
      </w:pPr>
      <w:r w:rsidRPr="00124D2A">
        <w:rPr>
          <w:lang w:val="en-IE"/>
        </w:rPr>
        <w:t xml:space="preserve">Lecturer’s Name:  </w:t>
      </w:r>
      <w:r w:rsidRPr="00486C4E">
        <w:rPr>
          <w:b/>
          <w:bCs/>
          <w:lang w:val="en-IE"/>
        </w:rPr>
        <w:t>John Wade</w:t>
      </w:r>
      <w:r w:rsidRPr="00124D2A">
        <w:rPr>
          <w:lang w:val="en-IE"/>
        </w:rPr>
        <w:tab/>
      </w:r>
    </w:p>
    <w:p w14:paraId="799C8F43" w14:textId="77777777" w:rsidR="00F4553C" w:rsidRPr="00486C4E" w:rsidRDefault="00F4553C" w:rsidP="00F4553C">
      <w:pPr>
        <w:rPr>
          <w:lang w:val="en-IE"/>
        </w:rPr>
      </w:pPr>
      <w:r w:rsidRPr="00124D2A">
        <w:rPr>
          <w:lang w:val="en-IE"/>
        </w:rPr>
        <w:t xml:space="preserve">Assessment </w:t>
      </w:r>
      <w:r w:rsidRPr="00486C4E">
        <w:rPr>
          <w:lang w:val="en-IE"/>
        </w:rPr>
        <w:t>Title</w:t>
      </w:r>
      <w:r>
        <w:rPr>
          <w:lang w:val="en-IE"/>
        </w:rPr>
        <w:t>:</w:t>
      </w:r>
      <w:r w:rsidRPr="00486C4E">
        <w:rPr>
          <w:lang w:val="en-IE"/>
        </w:rPr>
        <w:t xml:space="preserve"> </w:t>
      </w:r>
      <w:r w:rsidRPr="00486C4E">
        <w:rPr>
          <w:b/>
          <w:bCs/>
          <w:lang w:val="en-IE"/>
        </w:rPr>
        <w:t xml:space="preserve">  </w:t>
      </w:r>
      <w:r>
        <w:rPr>
          <w:b/>
          <w:bCs/>
          <w:lang w:val="en-IE"/>
        </w:rPr>
        <w:t>EMBS</w:t>
      </w:r>
      <w:r w:rsidRPr="00486C4E">
        <w:rPr>
          <w:b/>
          <w:bCs/>
          <w:lang w:val="en-IE"/>
        </w:rPr>
        <w:t>_ME</w:t>
      </w:r>
      <w:r>
        <w:rPr>
          <w:b/>
          <w:bCs/>
          <w:lang w:val="en-IE"/>
        </w:rPr>
        <w:t>7</w:t>
      </w:r>
      <w:r w:rsidRPr="00486C4E">
        <w:rPr>
          <w:b/>
          <w:bCs/>
          <w:lang w:val="en-IE"/>
        </w:rPr>
        <w:t xml:space="preserve">01 </w:t>
      </w:r>
      <w:r>
        <w:rPr>
          <w:b/>
          <w:bCs/>
          <w:lang w:val="en-IE"/>
        </w:rPr>
        <w:t>CA Assignment 1</w:t>
      </w:r>
    </w:p>
    <w:p w14:paraId="0630F12F" w14:textId="77777777" w:rsidR="00F4553C" w:rsidRPr="00124D2A" w:rsidRDefault="00F4553C" w:rsidP="00F4553C">
      <w:pPr>
        <w:rPr>
          <w:lang w:val="en-IE"/>
        </w:rPr>
      </w:pPr>
      <w:r w:rsidRPr="00124D2A">
        <w:rPr>
          <w:lang w:val="en-IE"/>
        </w:rPr>
        <w:t xml:space="preserve">Work to be submitted to:  </w:t>
      </w:r>
      <w:r w:rsidRPr="00486C4E">
        <w:rPr>
          <w:b/>
          <w:bCs/>
          <w:lang w:val="en-IE"/>
        </w:rPr>
        <w:t>Blackboard</w:t>
      </w:r>
      <w:r w:rsidRPr="00124D2A">
        <w:rPr>
          <w:b/>
          <w:bCs/>
          <w:u w:val="single"/>
          <w:lang w:val="en-IE"/>
        </w:rPr>
        <w:t xml:space="preserve">   </w:t>
      </w:r>
    </w:p>
    <w:p w14:paraId="1EA144A9" w14:textId="77777777" w:rsidR="00F4553C" w:rsidRPr="00124D2A" w:rsidRDefault="00F4553C" w:rsidP="00F4553C">
      <w:pPr>
        <w:rPr>
          <w:lang w:val="en-IE"/>
        </w:rPr>
      </w:pPr>
      <w:r w:rsidRPr="00124D2A">
        <w:rPr>
          <w:lang w:val="en-IE"/>
        </w:rPr>
        <w:t xml:space="preserve">Date for submission of work: </w:t>
      </w:r>
      <w:r w:rsidRPr="00E95813">
        <w:rPr>
          <w:b/>
          <w:bCs/>
          <w:u w:val="single"/>
          <w:lang w:val="en-IE"/>
        </w:rPr>
        <w:t xml:space="preserve">Friday </w:t>
      </w:r>
      <w:r>
        <w:rPr>
          <w:b/>
          <w:bCs/>
          <w:u w:val="single"/>
          <w:lang w:val="en-IE"/>
        </w:rPr>
        <w:t>6</w:t>
      </w:r>
      <w:r>
        <w:rPr>
          <w:b/>
          <w:bCs/>
          <w:u w:val="single"/>
          <w:vertAlign w:val="superscript"/>
          <w:lang w:val="en-IE"/>
        </w:rPr>
        <w:t>t</w:t>
      </w:r>
      <w:r w:rsidRPr="00E95813">
        <w:rPr>
          <w:b/>
          <w:bCs/>
          <w:u w:val="single"/>
          <w:vertAlign w:val="superscript"/>
          <w:lang w:val="en-IE"/>
        </w:rPr>
        <w:t xml:space="preserve">h </w:t>
      </w:r>
      <w:r w:rsidRPr="00E95813">
        <w:rPr>
          <w:b/>
          <w:bCs/>
          <w:u w:val="single"/>
          <w:lang w:val="en-IE"/>
        </w:rPr>
        <w:t>November 202</w:t>
      </w:r>
      <w:r>
        <w:rPr>
          <w:b/>
          <w:bCs/>
          <w:u w:val="single"/>
          <w:lang w:val="en-IE"/>
        </w:rPr>
        <w:t>6</w:t>
      </w:r>
      <w:r w:rsidRPr="00124D2A">
        <w:rPr>
          <w:b/>
          <w:bCs/>
          <w:u w:val="single"/>
          <w:lang w:val="en-IE"/>
        </w:rPr>
        <w:t xml:space="preserve">  </w:t>
      </w:r>
    </w:p>
    <w:p w14:paraId="2BD3BDCB" w14:textId="77777777" w:rsidR="00F4553C" w:rsidRDefault="00F4553C" w:rsidP="00F4553C">
      <w:pPr>
        <w:spacing w:after="360"/>
        <w:rPr>
          <w:b/>
          <w:bCs/>
          <w:u w:val="single"/>
          <w:lang w:val="en-IE"/>
        </w:rPr>
      </w:pPr>
      <w:r w:rsidRPr="00124D2A">
        <w:rPr>
          <w:lang w:val="en-IE"/>
        </w:rPr>
        <w:t xml:space="preserve">Place and time for submitting work:  </w:t>
      </w:r>
      <w:r>
        <w:rPr>
          <w:b/>
          <w:bCs/>
          <w:u w:val="single"/>
          <w:lang w:val="en-IE"/>
        </w:rPr>
        <w:t>Blackboard 11.59pm</w:t>
      </w:r>
      <w:r w:rsidRPr="00124D2A">
        <w:rPr>
          <w:b/>
          <w:bCs/>
          <w:u w:val="single"/>
          <w:lang w:val="en-IE"/>
        </w:rPr>
        <w:t xml:space="preserve">    </w:t>
      </w:r>
    </w:p>
    <w:p w14:paraId="7524E9A3" w14:textId="77777777" w:rsidR="00F4553C" w:rsidRPr="00124D2A" w:rsidRDefault="00F4553C" w:rsidP="00F4553C">
      <w:pPr>
        <w:spacing w:after="360"/>
        <w:rPr>
          <w:b/>
          <w:bCs/>
          <w:lang w:val="en-IE"/>
        </w:rPr>
      </w:pPr>
    </w:p>
    <w:p w14:paraId="24240AB4" w14:textId="77777777" w:rsidR="00F4553C" w:rsidRPr="00124D2A" w:rsidRDefault="00F4553C" w:rsidP="00F4553C">
      <w:pPr>
        <w:rPr>
          <w:lang w:val="en-IE"/>
        </w:rPr>
      </w:pPr>
      <w:r w:rsidRPr="00124D2A">
        <w:rPr>
          <w:b/>
          <w:bCs/>
          <w:lang w:val="en-IE"/>
        </w:rPr>
        <w:t>To be completed by the student</w:t>
      </w:r>
    </w:p>
    <w:p w14:paraId="15BB51DE" w14:textId="18D772B7" w:rsidR="00F4553C" w:rsidRPr="00124D2A" w:rsidRDefault="00F4553C" w:rsidP="00F4553C">
      <w:pPr>
        <w:rPr>
          <w:lang w:val="en-IE"/>
        </w:rPr>
      </w:pPr>
      <w:r w:rsidRPr="00124D2A">
        <w:rPr>
          <w:lang w:val="en-IE"/>
        </w:rPr>
        <w:t xml:space="preserve">Student’s Name: </w:t>
      </w:r>
      <w:r w:rsidR="00B6207D">
        <w:rPr>
          <w:lang w:val="en-IE"/>
        </w:rPr>
        <w:t>David Tapia Caicedo</w:t>
      </w:r>
      <w:r w:rsidRPr="00124D2A">
        <w:rPr>
          <w:lang w:val="en-IE"/>
        </w:rPr>
        <w:t xml:space="preserve">                                               </w:t>
      </w:r>
    </w:p>
    <w:p w14:paraId="4E406726" w14:textId="22F3B7AF" w:rsidR="00F4553C" w:rsidRPr="00124D2A" w:rsidRDefault="00F4553C" w:rsidP="00F4553C">
      <w:pPr>
        <w:spacing w:after="240"/>
        <w:rPr>
          <w:lang w:val="en-IE"/>
        </w:rPr>
      </w:pPr>
      <w:r w:rsidRPr="00124D2A">
        <w:rPr>
          <w:lang w:val="en-IE"/>
        </w:rPr>
        <w:t>C</w:t>
      </w:r>
      <w:r>
        <w:rPr>
          <w:lang w:val="en-IE"/>
        </w:rPr>
        <w:t>ourse</w:t>
      </w:r>
      <w:r w:rsidRPr="00124D2A">
        <w:rPr>
          <w:lang w:val="en-IE"/>
        </w:rPr>
        <w:t xml:space="preserve">: </w:t>
      </w:r>
      <w:r w:rsidR="00B6207D">
        <w:rPr>
          <w:lang w:val="en-IE"/>
        </w:rPr>
        <w:t>Electronic Engineering</w:t>
      </w:r>
      <w:r w:rsidRPr="00124D2A">
        <w:rPr>
          <w:lang w:val="en-IE"/>
        </w:rPr>
        <w:t xml:space="preserve">                                                                                                                                                                                                                                           </w:t>
      </w:r>
    </w:p>
    <w:p w14:paraId="17C1EACF" w14:textId="77777777" w:rsidR="00F4553C" w:rsidRPr="00124D2A" w:rsidRDefault="00F4553C" w:rsidP="00F4553C">
      <w:pPr>
        <w:rPr>
          <w:lang w:val="en-IE"/>
        </w:rPr>
      </w:pPr>
      <w:r w:rsidRPr="00124D2A">
        <w:rPr>
          <w:lang w:val="en-IE"/>
        </w:rPr>
        <w:t xml:space="preserve">I confirm that the work submitted has been produced solely through my own efforts. </w:t>
      </w:r>
    </w:p>
    <w:p w14:paraId="0559BE0D" w14:textId="16D3AD20" w:rsidR="00F4553C" w:rsidRPr="00124D2A" w:rsidRDefault="00F4553C" w:rsidP="00F4553C">
      <w:pPr>
        <w:rPr>
          <w:b/>
          <w:bCs/>
          <w:lang w:val="en-IE"/>
        </w:rPr>
      </w:pPr>
      <w:r w:rsidRPr="00124D2A">
        <w:rPr>
          <w:lang w:val="en-IE"/>
        </w:rPr>
        <w:t xml:space="preserve">Student’s signature:  </w:t>
      </w:r>
      <w:r w:rsidRPr="00124D2A">
        <w:rPr>
          <w:b/>
          <w:bCs/>
          <w:u w:val="single"/>
          <w:lang w:val="en-IE"/>
        </w:rPr>
        <w:t xml:space="preserve">      </w:t>
      </w:r>
      <w:r w:rsidR="00046645">
        <w:rPr>
          <w:b/>
          <w:bCs/>
          <w:u w:val="single"/>
          <w:lang w:val="en-IE"/>
        </w:rPr>
        <w:t>David</w:t>
      </w:r>
      <w:r w:rsidRPr="00124D2A">
        <w:rPr>
          <w:b/>
          <w:bCs/>
          <w:u w:val="single"/>
          <w:lang w:val="en-IE"/>
        </w:rPr>
        <w:t xml:space="preserve">                             </w:t>
      </w:r>
      <w:r w:rsidRPr="00124D2A">
        <w:rPr>
          <w:b/>
          <w:bCs/>
          <w:lang w:val="en-IE"/>
        </w:rPr>
        <w:t xml:space="preserve">           </w:t>
      </w:r>
      <w:r w:rsidRPr="00124D2A">
        <w:rPr>
          <w:lang w:val="en-IE"/>
        </w:rPr>
        <w:t xml:space="preserve">Date: </w:t>
      </w:r>
      <w:r w:rsidRPr="00124D2A">
        <w:rPr>
          <w:b/>
          <w:bCs/>
          <w:u w:val="single"/>
          <w:lang w:val="en-IE"/>
        </w:rPr>
        <w:t xml:space="preserve">    </w:t>
      </w:r>
      <w:r w:rsidR="00046645">
        <w:rPr>
          <w:b/>
          <w:bCs/>
          <w:u w:val="single"/>
          <w:lang w:val="en-IE"/>
        </w:rPr>
        <w:t>22/10/2026</w:t>
      </w:r>
      <w:r w:rsidRPr="00124D2A">
        <w:rPr>
          <w:b/>
          <w:bCs/>
          <w:u w:val="single"/>
          <w:lang w:val="en-IE"/>
        </w:rPr>
        <w:tab/>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F4553C" w:rsidRPr="00124D2A" w14:paraId="13C99A18" w14:textId="77777777" w:rsidTr="00CA7676">
        <w:tc>
          <w:tcPr>
            <w:tcW w:w="8856" w:type="dxa"/>
            <w:tcBorders>
              <w:top w:val="single" w:sz="4" w:space="0" w:color="auto"/>
              <w:left w:val="single" w:sz="4" w:space="0" w:color="auto"/>
              <w:bottom w:val="single" w:sz="4" w:space="0" w:color="auto"/>
              <w:right w:val="single" w:sz="4" w:space="0" w:color="auto"/>
            </w:tcBorders>
            <w:hideMark/>
          </w:tcPr>
          <w:p w14:paraId="5EDCAAB3" w14:textId="77777777" w:rsidR="00F4553C" w:rsidRPr="00124D2A" w:rsidRDefault="00F4553C" w:rsidP="00CA7676">
            <w:pPr>
              <w:rPr>
                <w:lang w:val="en-IE"/>
              </w:rPr>
            </w:pPr>
            <w:r w:rsidRPr="00124D2A">
              <w:rPr>
                <w:b/>
                <w:bCs/>
                <w:lang w:val="en-IE"/>
              </w:rPr>
              <w:t>Notes</w:t>
            </w:r>
          </w:p>
          <w:p w14:paraId="528D74C9" w14:textId="77777777" w:rsidR="00F4553C" w:rsidRPr="00124D2A" w:rsidRDefault="00F4553C" w:rsidP="00CA7676">
            <w:pPr>
              <w:rPr>
                <w:lang w:val="en-IE"/>
              </w:rPr>
            </w:pPr>
            <w:r w:rsidRPr="00124D2A">
              <w:rPr>
                <w:b/>
                <w:bCs/>
                <w:lang w:val="en-IE"/>
              </w:rPr>
              <w:t xml:space="preserve">Penalties:  </w:t>
            </w:r>
            <w:r w:rsidRPr="00124D2A">
              <w:rPr>
                <w:lang w:val="en-IE"/>
              </w:rPr>
              <w:t xml:space="preserve">The total marks available for an assessment is reduced by </w:t>
            </w:r>
            <w:r>
              <w:rPr>
                <w:lang w:val="en-IE"/>
              </w:rPr>
              <w:t>5</w:t>
            </w:r>
            <w:r w:rsidRPr="00124D2A">
              <w:rPr>
                <w:lang w:val="en-IE"/>
              </w:rPr>
              <w:t xml:space="preserve">% for </w:t>
            </w:r>
            <w:r>
              <w:rPr>
                <w:lang w:val="en-IE"/>
              </w:rPr>
              <w:t>each day that the hand in is late</w:t>
            </w:r>
            <w:r w:rsidRPr="00124D2A">
              <w:rPr>
                <w:lang w:val="en-IE"/>
              </w:rPr>
              <w:t>. Incidents of alleged plagiarism and cheating are dealt with in accordance with the Universities Assessment Regulations.</w:t>
            </w:r>
          </w:p>
          <w:p w14:paraId="17C6221B" w14:textId="77777777" w:rsidR="00F4553C" w:rsidRPr="00124D2A" w:rsidRDefault="00F4553C" w:rsidP="00CA7676">
            <w:pPr>
              <w:rPr>
                <w:lang w:val="en-IE"/>
              </w:rPr>
            </w:pPr>
            <w:r w:rsidRPr="00124D2A">
              <w:rPr>
                <w:b/>
                <w:bCs/>
                <w:lang w:val="en-IE"/>
              </w:rPr>
              <w:t xml:space="preserve">Plagiarism:  </w:t>
            </w:r>
            <w:r w:rsidRPr="00124D2A">
              <w:rPr>
                <w:lang w:val="en-IE"/>
              </w:rPr>
              <w:t xml:space="preserve">Presenting the ideas etc. of someone else without proper acknowledgement (see section L1 paragraph 8). </w:t>
            </w:r>
          </w:p>
          <w:p w14:paraId="27172C8B" w14:textId="77777777" w:rsidR="00F4553C" w:rsidRPr="00124D2A" w:rsidRDefault="00F4553C" w:rsidP="00CA7676">
            <w:pPr>
              <w:rPr>
                <w:lang w:val="en-IE"/>
              </w:rPr>
            </w:pPr>
            <w:r w:rsidRPr="00124D2A">
              <w:rPr>
                <w:b/>
                <w:bCs/>
                <w:lang w:val="en-IE"/>
              </w:rPr>
              <w:t>Cheating:</w:t>
            </w:r>
            <w:r w:rsidRPr="00124D2A">
              <w:rPr>
                <w:lang w:val="en-IE"/>
              </w:rPr>
              <w:t xml:space="preserve">  The use of unauthorised material in a test, exam etc., unauthorised access to test matter, unauthorised collusion, dishonest behaviour in respect of assessments, and deliberate plagiarism (see section L1 paragraph 8).</w:t>
            </w:r>
          </w:p>
          <w:p w14:paraId="3F1495F4" w14:textId="77777777" w:rsidR="00F4553C" w:rsidRPr="00124D2A" w:rsidRDefault="00F4553C" w:rsidP="00CA7676">
            <w:pPr>
              <w:rPr>
                <w:b/>
                <w:bCs/>
                <w:lang w:val="en-IE"/>
              </w:rPr>
            </w:pPr>
            <w:r w:rsidRPr="00124D2A">
              <w:rPr>
                <w:b/>
                <w:bCs/>
                <w:lang w:val="en-IE"/>
              </w:rPr>
              <w:t>Continuous Assessment:</w:t>
            </w:r>
            <w:r w:rsidRPr="00124D2A">
              <w:rPr>
                <w:lang w:val="en-IE"/>
              </w:rPr>
              <w:t xml:space="preserve">  For students repeating an examination, marks awarded for continuous assessment, shall normally be carried forward from the original examination to the repeat examination.</w:t>
            </w:r>
          </w:p>
        </w:tc>
      </w:tr>
    </w:tbl>
    <w:sdt>
      <w:sdtPr>
        <w:id w:val="-209106912"/>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3E86C157" w14:textId="750FCA00" w:rsidR="00FE4E45" w:rsidRDefault="00FE4E45">
          <w:pPr>
            <w:pStyle w:val="TOCHeading"/>
          </w:pPr>
          <w:r>
            <w:t>Contents</w:t>
          </w:r>
        </w:p>
        <w:p w14:paraId="1D04B41A" w14:textId="042A084C" w:rsidR="009926E6" w:rsidRDefault="00FE4E45">
          <w:pPr>
            <w:pStyle w:val="TOC1"/>
            <w:tabs>
              <w:tab w:val="right" w:leader="dot" w:pos="8630"/>
            </w:tabs>
            <w:rPr>
              <w:noProof/>
              <w:kern w:val="2"/>
              <w:sz w:val="24"/>
              <w:szCs w:val="24"/>
              <w:lang w:val="en-IE" w:eastAsia="en-IE"/>
              <w14:ligatures w14:val="standardContextual"/>
            </w:rPr>
          </w:pPr>
          <w:r>
            <w:fldChar w:fldCharType="begin"/>
          </w:r>
          <w:r>
            <w:instrText xml:space="preserve"> TOC \o "1-3" \h \z \u </w:instrText>
          </w:r>
          <w:r>
            <w:fldChar w:fldCharType="separate"/>
          </w:r>
          <w:hyperlink w:anchor="_Toc243569450" w:history="1">
            <w:r w:rsidR="009926E6" w:rsidRPr="009440FF">
              <w:rPr>
                <w:rStyle w:val="Hyperlink"/>
                <w:noProof/>
              </w:rPr>
              <w:t>1. Introduction</w:t>
            </w:r>
            <w:r w:rsidR="009926E6">
              <w:rPr>
                <w:noProof/>
                <w:webHidden/>
              </w:rPr>
              <w:tab/>
            </w:r>
            <w:r w:rsidR="009926E6">
              <w:rPr>
                <w:noProof/>
                <w:webHidden/>
              </w:rPr>
              <w:fldChar w:fldCharType="begin"/>
            </w:r>
            <w:r w:rsidR="009926E6">
              <w:rPr>
                <w:noProof/>
                <w:webHidden/>
              </w:rPr>
              <w:instrText xml:space="preserve"> PAGEREF _Toc243569450 \h </w:instrText>
            </w:r>
            <w:r w:rsidR="009926E6">
              <w:rPr>
                <w:noProof/>
                <w:webHidden/>
              </w:rPr>
            </w:r>
            <w:r w:rsidR="009926E6">
              <w:rPr>
                <w:noProof/>
                <w:webHidden/>
              </w:rPr>
              <w:fldChar w:fldCharType="separate"/>
            </w:r>
            <w:r w:rsidR="009926E6">
              <w:rPr>
                <w:noProof/>
                <w:webHidden/>
              </w:rPr>
              <w:t>3</w:t>
            </w:r>
            <w:r w:rsidR="009926E6">
              <w:rPr>
                <w:noProof/>
                <w:webHidden/>
              </w:rPr>
              <w:fldChar w:fldCharType="end"/>
            </w:r>
          </w:hyperlink>
        </w:p>
        <w:p w14:paraId="587E10B3" w14:textId="4C1435CD" w:rsidR="009926E6" w:rsidRDefault="009926E6">
          <w:pPr>
            <w:pStyle w:val="TOC1"/>
            <w:tabs>
              <w:tab w:val="right" w:leader="dot" w:pos="8630"/>
            </w:tabs>
            <w:rPr>
              <w:noProof/>
              <w:kern w:val="2"/>
              <w:sz w:val="24"/>
              <w:szCs w:val="24"/>
              <w:lang w:val="en-IE" w:eastAsia="en-IE"/>
              <w14:ligatures w14:val="standardContextual"/>
            </w:rPr>
          </w:pPr>
          <w:hyperlink w:anchor="_Toc243569451" w:history="1">
            <w:r w:rsidRPr="009440FF">
              <w:rPr>
                <w:rStyle w:val="Hyperlink"/>
                <w:noProof/>
              </w:rPr>
              <w:t>2. Design Choices: Review of MSP430 and Hardware Selection</w:t>
            </w:r>
            <w:r>
              <w:rPr>
                <w:noProof/>
                <w:webHidden/>
              </w:rPr>
              <w:tab/>
            </w:r>
            <w:r>
              <w:rPr>
                <w:noProof/>
                <w:webHidden/>
              </w:rPr>
              <w:fldChar w:fldCharType="begin"/>
            </w:r>
            <w:r>
              <w:rPr>
                <w:noProof/>
                <w:webHidden/>
              </w:rPr>
              <w:instrText xml:space="preserve"> PAGEREF _Toc243569451 \h </w:instrText>
            </w:r>
            <w:r>
              <w:rPr>
                <w:noProof/>
                <w:webHidden/>
              </w:rPr>
            </w:r>
            <w:r>
              <w:rPr>
                <w:noProof/>
                <w:webHidden/>
              </w:rPr>
              <w:fldChar w:fldCharType="separate"/>
            </w:r>
            <w:r>
              <w:rPr>
                <w:noProof/>
                <w:webHidden/>
              </w:rPr>
              <w:t>3</w:t>
            </w:r>
            <w:r>
              <w:rPr>
                <w:noProof/>
                <w:webHidden/>
              </w:rPr>
              <w:fldChar w:fldCharType="end"/>
            </w:r>
          </w:hyperlink>
        </w:p>
        <w:p w14:paraId="77539943" w14:textId="2363B810" w:rsidR="009926E6" w:rsidRDefault="009926E6">
          <w:pPr>
            <w:pStyle w:val="TOC1"/>
            <w:tabs>
              <w:tab w:val="right" w:leader="dot" w:pos="8630"/>
            </w:tabs>
            <w:rPr>
              <w:noProof/>
              <w:kern w:val="2"/>
              <w:sz w:val="24"/>
              <w:szCs w:val="24"/>
              <w:lang w:val="en-IE" w:eastAsia="en-IE"/>
              <w14:ligatures w14:val="standardContextual"/>
            </w:rPr>
          </w:pPr>
          <w:hyperlink w:anchor="_Toc243569452" w:history="1">
            <w:r w:rsidRPr="009440FF">
              <w:rPr>
                <w:rStyle w:val="Hyperlink"/>
                <w:noProof/>
              </w:rPr>
              <w:t>3. System Design</w:t>
            </w:r>
            <w:r>
              <w:rPr>
                <w:noProof/>
                <w:webHidden/>
              </w:rPr>
              <w:tab/>
            </w:r>
            <w:r>
              <w:rPr>
                <w:noProof/>
                <w:webHidden/>
              </w:rPr>
              <w:fldChar w:fldCharType="begin"/>
            </w:r>
            <w:r>
              <w:rPr>
                <w:noProof/>
                <w:webHidden/>
              </w:rPr>
              <w:instrText xml:space="preserve"> PAGEREF _Toc243569452 \h </w:instrText>
            </w:r>
            <w:r>
              <w:rPr>
                <w:noProof/>
                <w:webHidden/>
              </w:rPr>
            </w:r>
            <w:r>
              <w:rPr>
                <w:noProof/>
                <w:webHidden/>
              </w:rPr>
              <w:fldChar w:fldCharType="separate"/>
            </w:r>
            <w:r>
              <w:rPr>
                <w:noProof/>
                <w:webHidden/>
              </w:rPr>
              <w:t>3</w:t>
            </w:r>
            <w:r>
              <w:rPr>
                <w:noProof/>
                <w:webHidden/>
              </w:rPr>
              <w:fldChar w:fldCharType="end"/>
            </w:r>
          </w:hyperlink>
        </w:p>
        <w:p w14:paraId="5D2B914E" w14:textId="62BA3883" w:rsidR="009926E6" w:rsidRDefault="009926E6">
          <w:pPr>
            <w:pStyle w:val="TOC2"/>
            <w:tabs>
              <w:tab w:val="right" w:leader="dot" w:pos="8630"/>
            </w:tabs>
            <w:rPr>
              <w:noProof/>
              <w:kern w:val="2"/>
              <w:sz w:val="24"/>
              <w:szCs w:val="24"/>
              <w:lang w:val="en-IE" w:eastAsia="en-IE"/>
              <w14:ligatures w14:val="standardContextual"/>
            </w:rPr>
          </w:pPr>
          <w:hyperlink w:anchor="_Toc243569453" w:history="1">
            <w:r w:rsidRPr="009440FF">
              <w:rPr>
                <w:rStyle w:val="Hyperlink"/>
                <w:noProof/>
              </w:rPr>
              <w:t>4. Implementation and Testing</w:t>
            </w:r>
            <w:r>
              <w:rPr>
                <w:noProof/>
                <w:webHidden/>
              </w:rPr>
              <w:tab/>
            </w:r>
            <w:r>
              <w:rPr>
                <w:noProof/>
                <w:webHidden/>
              </w:rPr>
              <w:fldChar w:fldCharType="begin"/>
            </w:r>
            <w:r>
              <w:rPr>
                <w:noProof/>
                <w:webHidden/>
              </w:rPr>
              <w:instrText xml:space="preserve"> PAGEREF _Toc243569453 \h </w:instrText>
            </w:r>
            <w:r>
              <w:rPr>
                <w:noProof/>
                <w:webHidden/>
              </w:rPr>
            </w:r>
            <w:r>
              <w:rPr>
                <w:noProof/>
                <w:webHidden/>
              </w:rPr>
              <w:fldChar w:fldCharType="separate"/>
            </w:r>
            <w:r>
              <w:rPr>
                <w:noProof/>
                <w:webHidden/>
              </w:rPr>
              <w:t>3</w:t>
            </w:r>
            <w:r>
              <w:rPr>
                <w:noProof/>
                <w:webHidden/>
              </w:rPr>
              <w:fldChar w:fldCharType="end"/>
            </w:r>
          </w:hyperlink>
        </w:p>
        <w:p w14:paraId="6B7241D0" w14:textId="115DA1C1" w:rsidR="009926E6" w:rsidRDefault="009926E6">
          <w:pPr>
            <w:pStyle w:val="TOC1"/>
            <w:tabs>
              <w:tab w:val="right" w:leader="dot" w:pos="8630"/>
            </w:tabs>
            <w:rPr>
              <w:noProof/>
              <w:kern w:val="2"/>
              <w:sz w:val="24"/>
              <w:szCs w:val="24"/>
              <w:lang w:val="en-IE" w:eastAsia="en-IE"/>
              <w14:ligatures w14:val="standardContextual"/>
            </w:rPr>
          </w:pPr>
          <w:hyperlink w:anchor="_Toc243569454" w:history="1">
            <w:r w:rsidRPr="009440FF">
              <w:rPr>
                <w:rStyle w:val="Hyperlink"/>
                <w:noProof/>
              </w:rPr>
              <w:t>5. Conclusion</w:t>
            </w:r>
            <w:r>
              <w:rPr>
                <w:noProof/>
                <w:webHidden/>
              </w:rPr>
              <w:tab/>
            </w:r>
            <w:r>
              <w:rPr>
                <w:noProof/>
                <w:webHidden/>
              </w:rPr>
              <w:fldChar w:fldCharType="begin"/>
            </w:r>
            <w:r>
              <w:rPr>
                <w:noProof/>
                <w:webHidden/>
              </w:rPr>
              <w:instrText xml:space="preserve"> PAGEREF _Toc243569454 \h </w:instrText>
            </w:r>
            <w:r>
              <w:rPr>
                <w:noProof/>
                <w:webHidden/>
              </w:rPr>
            </w:r>
            <w:r>
              <w:rPr>
                <w:noProof/>
                <w:webHidden/>
              </w:rPr>
              <w:fldChar w:fldCharType="separate"/>
            </w:r>
            <w:r>
              <w:rPr>
                <w:noProof/>
                <w:webHidden/>
              </w:rPr>
              <w:t>4</w:t>
            </w:r>
            <w:r>
              <w:rPr>
                <w:noProof/>
                <w:webHidden/>
              </w:rPr>
              <w:fldChar w:fldCharType="end"/>
            </w:r>
          </w:hyperlink>
        </w:p>
        <w:p w14:paraId="1953B8A8" w14:textId="09FD0A5B" w:rsidR="009926E6" w:rsidRDefault="009926E6">
          <w:pPr>
            <w:pStyle w:val="TOC1"/>
            <w:tabs>
              <w:tab w:val="right" w:leader="dot" w:pos="8630"/>
            </w:tabs>
            <w:rPr>
              <w:noProof/>
              <w:kern w:val="2"/>
              <w:sz w:val="24"/>
              <w:szCs w:val="24"/>
              <w:lang w:val="en-IE" w:eastAsia="en-IE"/>
              <w14:ligatures w14:val="standardContextual"/>
            </w:rPr>
          </w:pPr>
          <w:hyperlink w:anchor="_Toc243569455" w:history="1">
            <w:r w:rsidRPr="009440FF">
              <w:rPr>
                <w:rStyle w:val="Hyperlink"/>
                <w:noProof/>
              </w:rPr>
              <w:t>7. References</w:t>
            </w:r>
            <w:r>
              <w:rPr>
                <w:noProof/>
                <w:webHidden/>
              </w:rPr>
              <w:tab/>
            </w:r>
            <w:r>
              <w:rPr>
                <w:noProof/>
                <w:webHidden/>
              </w:rPr>
              <w:fldChar w:fldCharType="begin"/>
            </w:r>
            <w:r>
              <w:rPr>
                <w:noProof/>
                <w:webHidden/>
              </w:rPr>
              <w:instrText xml:space="preserve"> PAGEREF _Toc243569455 \h </w:instrText>
            </w:r>
            <w:r>
              <w:rPr>
                <w:noProof/>
                <w:webHidden/>
              </w:rPr>
            </w:r>
            <w:r>
              <w:rPr>
                <w:noProof/>
                <w:webHidden/>
              </w:rPr>
              <w:fldChar w:fldCharType="separate"/>
            </w:r>
            <w:r>
              <w:rPr>
                <w:noProof/>
                <w:webHidden/>
              </w:rPr>
              <w:t>4</w:t>
            </w:r>
            <w:r>
              <w:rPr>
                <w:noProof/>
                <w:webHidden/>
              </w:rPr>
              <w:fldChar w:fldCharType="end"/>
            </w:r>
          </w:hyperlink>
        </w:p>
        <w:p w14:paraId="3BDFD4AE" w14:textId="7BD8A22D" w:rsidR="009926E6" w:rsidRDefault="009926E6">
          <w:pPr>
            <w:pStyle w:val="TOC1"/>
            <w:tabs>
              <w:tab w:val="right" w:leader="dot" w:pos="8630"/>
            </w:tabs>
            <w:rPr>
              <w:noProof/>
              <w:kern w:val="2"/>
              <w:sz w:val="24"/>
              <w:szCs w:val="24"/>
              <w:lang w:val="en-IE" w:eastAsia="en-IE"/>
              <w14:ligatures w14:val="standardContextual"/>
            </w:rPr>
          </w:pPr>
          <w:hyperlink w:anchor="_Toc243569456" w:history="1">
            <w:r w:rsidRPr="009440FF">
              <w:rPr>
                <w:rStyle w:val="Hyperlink"/>
                <w:noProof/>
              </w:rPr>
              <w:t>8. Appendices (if necessary)</w:t>
            </w:r>
            <w:r>
              <w:rPr>
                <w:noProof/>
                <w:webHidden/>
              </w:rPr>
              <w:tab/>
            </w:r>
            <w:r>
              <w:rPr>
                <w:noProof/>
                <w:webHidden/>
              </w:rPr>
              <w:fldChar w:fldCharType="begin"/>
            </w:r>
            <w:r>
              <w:rPr>
                <w:noProof/>
                <w:webHidden/>
              </w:rPr>
              <w:instrText xml:space="preserve"> PAGEREF _Toc243569456 \h </w:instrText>
            </w:r>
            <w:r>
              <w:rPr>
                <w:noProof/>
                <w:webHidden/>
              </w:rPr>
            </w:r>
            <w:r>
              <w:rPr>
                <w:noProof/>
                <w:webHidden/>
              </w:rPr>
              <w:fldChar w:fldCharType="separate"/>
            </w:r>
            <w:r>
              <w:rPr>
                <w:noProof/>
                <w:webHidden/>
              </w:rPr>
              <w:t>4</w:t>
            </w:r>
            <w:r>
              <w:rPr>
                <w:noProof/>
                <w:webHidden/>
              </w:rPr>
              <w:fldChar w:fldCharType="end"/>
            </w:r>
          </w:hyperlink>
        </w:p>
        <w:p w14:paraId="52B3F090" w14:textId="14EEF446" w:rsidR="00FE4E45" w:rsidRDefault="00FE4E45">
          <w:r>
            <w:rPr>
              <w:b/>
              <w:bCs/>
              <w:noProof/>
            </w:rPr>
            <w:fldChar w:fldCharType="end"/>
          </w:r>
        </w:p>
      </w:sdtContent>
    </w:sdt>
    <w:p w14:paraId="6BBE8B82" w14:textId="29FFD5C4" w:rsidR="00FE4E45" w:rsidRDefault="00FE4E45">
      <w:pPr>
        <w:rPr>
          <w:rFonts w:asciiTheme="majorHAnsi" w:eastAsiaTheme="majorEastAsia" w:hAnsiTheme="majorHAnsi" w:cstheme="majorBidi"/>
          <w:b/>
          <w:bCs/>
          <w:color w:val="365F91" w:themeColor="accent1" w:themeShade="BF"/>
          <w:sz w:val="28"/>
          <w:szCs w:val="28"/>
        </w:rPr>
      </w:pPr>
      <w:r>
        <w:br w:type="page"/>
      </w:r>
    </w:p>
    <w:p w14:paraId="605C0BDC" w14:textId="29FFD5C4" w:rsidR="00045BBD" w:rsidRDefault="00DB66FB" w:rsidP="00AB31C1">
      <w:pPr>
        <w:pStyle w:val="Heading1"/>
      </w:pPr>
      <w:bookmarkStart w:id="0" w:name="_Toc243569450"/>
      <w:r>
        <w:lastRenderedPageBreak/>
        <w:t>1. Introduction</w:t>
      </w:r>
      <w:bookmarkEnd w:id="0"/>
    </w:p>
    <w:p w14:paraId="463FF15B" w14:textId="58E63E14" w:rsidR="00045BBD" w:rsidRDefault="0058383F">
      <w:pPr>
        <w:pStyle w:val="ListBullet"/>
      </w:pPr>
      <w:r w:rsidRPr="0058383F">
        <w:t>The objective of this Project is to implement a temperature-controlled air duct actuator system, which will be responsible for regulating the temperature through a ventilation system that will activate when it exceeds 21 degrees and will close when it reaches 21 degrees or lower. This type of system is necessary to regulate temperature, promote the circulation and replacement of air, allowing its movement and making the air in an enclosed space flow and renew, thereby improving its quality, increasing its habitability, and ultimately enabling the enjoyment of better-quality air.</w:t>
      </w:r>
    </w:p>
    <w:p w14:paraId="0EAF18C9" w14:textId="77777777" w:rsidR="00144155" w:rsidRDefault="00144155" w:rsidP="00144155">
      <w:pPr>
        <w:pStyle w:val="ListBullet"/>
        <w:numPr>
          <w:ilvl w:val="0"/>
          <w:numId w:val="0"/>
        </w:numPr>
        <w:ind w:left="360"/>
      </w:pPr>
    </w:p>
    <w:p w14:paraId="1E1B0DB9" w14:textId="77777777" w:rsidR="00045BBD" w:rsidRDefault="00DB66FB">
      <w:pPr>
        <w:pStyle w:val="ListBullet"/>
      </w:pPr>
      <w:r>
        <w:t>Problem Statement: Clearly define the specific problem that the project aims to address. Explain the real-world implications of the problem and why solving it is important.</w:t>
      </w:r>
    </w:p>
    <w:p w14:paraId="0EEA27A2" w14:textId="77777777" w:rsidR="00045BBD" w:rsidRDefault="00DB66FB">
      <w:pPr>
        <w:pStyle w:val="ListBullet"/>
      </w:pPr>
      <w:r>
        <w:t xml:space="preserve">Functional Requirements: </w:t>
      </w:r>
      <w:proofErr w:type="gramStart"/>
      <w:r>
        <w:t>List</w:t>
      </w:r>
      <w:proofErr w:type="gramEnd"/>
      <w:r>
        <w:t xml:space="preserve"> the specific functions and features that the system must implement. These should be clear, concise, and measurable, ensuring that they align with the problem statement.</w:t>
      </w:r>
    </w:p>
    <w:p w14:paraId="47FF38E2" w14:textId="64B767CE" w:rsidR="00045BBD" w:rsidRDefault="00DB66FB" w:rsidP="00AB31C1">
      <w:pPr>
        <w:pStyle w:val="Heading1"/>
      </w:pPr>
      <w:bookmarkStart w:id="1" w:name="_Toc243569451"/>
      <w:r>
        <w:t xml:space="preserve">2. </w:t>
      </w:r>
      <w:r w:rsidR="00A26461">
        <w:t xml:space="preserve">Design Choices: </w:t>
      </w:r>
      <w:r>
        <w:t>Review of MSP430 and Hardware Selection</w:t>
      </w:r>
      <w:bookmarkEnd w:id="1"/>
    </w:p>
    <w:p w14:paraId="272DD54B" w14:textId="2F99989A" w:rsidR="00045BBD" w:rsidRDefault="00DB66FB">
      <w:pPr>
        <w:pStyle w:val="ListBullet"/>
      </w:pPr>
      <w:r>
        <w:t>Description of the selected hardware components: Provide details of each component (e.g., sensors, actuators, communication modules, power sources) used in the system, their specifications, and their roles in the project.</w:t>
      </w:r>
      <w:r w:rsidR="00AB31C1">
        <w:t xml:space="preserve"> Justify the suitability of this hardware or suggest other more appropriate hardware that could be used instead.</w:t>
      </w:r>
    </w:p>
    <w:p w14:paraId="245C5B2A" w14:textId="77777777" w:rsidR="00045BBD" w:rsidRDefault="00DB66FB">
      <w:pPr>
        <w:pStyle w:val="ListBullet"/>
      </w:pPr>
      <w:r>
        <w:t>Justification of the suitability of the chosen hardware: Explain why the selected hardware is appropriate for the proposed system. Consider factors such as power efficiency, computational requirements, size constraints, and cost-effectiveness.</w:t>
      </w:r>
    </w:p>
    <w:p w14:paraId="06222796" w14:textId="77777777" w:rsidR="00045BBD" w:rsidRDefault="00DB66FB" w:rsidP="00AB31C1">
      <w:pPr>
        <w:pStyle w:val="Heading1"/>
      </w:pPr>
      <w:bookmarkStart w:id="2" w:name="_Toc243569452"/>
      <w:r>
        <w:t>3. System Design</w:t>
      </w:r>
      <w:bookmarkEnd w:id="2"/>
    </w:p>
    <w:p w14:paraId="67556A59" w14:textId="77777777" w:rsidR="00045BBD" w:rsidRDefault="00DB66FB">
      <w:pPr>
        <w:pStyle w:val="ListBullet"/>
      </w:pPr>
      <w:r>
        <w:t>System Overview: Provide a high-level explanation of how the system operates, including its major components and interactions.</w:t>
      </w:r>
    </w:p>
    <w:p w14:paraId="52DDD5C3" w14:textId="77777777" w:rsidR="00045BBD" w:rsidRDefault="00DB66FB">
      <w:pPr>
        <w:pStyle w:val="ListBullet"/>
      </w:pPr>
      <w:r>
        <w:t>Methods and Functions: Describe the core software functions and methods used in the implementation. Explain their purpose, how they interact, and why they are structured in a particular way.</w:t>
      </w:r>
    </w:p>
    <w:p w14:paraId="235E763A" w14:textId="77777777" w:rsidR="00045BBD" w:rsidRDefault="00DB66FB">
      <w:pPr>
        <w:pStyle w:val="ListBullet"/>
      </w:pPr>
      <w:r>
        <w:t>Flow Charts: Include flow diagrams to visually represent the logical flow of the system's operation, making it easier to understand how the software components interact.</w:t>
      </w:r>
    </w:p>
    <w:p w14:paraId="79EA677C" w14:textId="77777777" w:rsidR="00045BBD" w:rsidRDefault="00DB66FB">
      <w:pPr>
        <w:pStyle w:val="ListBullet"/>
      </w:pPr>
      <w:r>
        <w:t>Schematics: Provide detailed circuit diagrams illustrating how the hardware components are connected and interact.</w:t>
      </w:r>
    </w:p>
    <w:p w14:paraId="3090E6C6" w14:textId="77777777" w:rsidR="00045BBD" w:rsidRDefault="00DB66FB">
      <w:pPr>
        <w:pStyle w:val="ListBullet"/>
      </w:pPr>
      <w:r>
        <w:t>Block Diagrams: Present high-level block diagrams that summarize the architecture of the system, showing major modules and their connections.</w:t>
      </w:r>
    </w:p>
    <w:p w14:paraId="41F214F8" w14:textId="15E4A88A" w:rsidR="00045BBD" w:rsidRDefault="00DB66FB">
      <w:pPr>
        <w:pStyle w:val="Heading2"/>
      </w:pPr>
      <w:bookmarkStart w:id="3" w:name="_Toc243569453"/>
      <w:r>
        <w:t>4. Implementation and Testing</w:t>
      </w:r>
      <w:bookmarkEnd w:id="3"/>
      <w:r>
        <w:t xml:space="preserve"> </w:t>
      </w:r>
    </w:p>
    <w:p w14:paraId="747E7C1F" w14:textId="77777777" w:rsidR="000A7840" w:rsidRDefault="00DB66FB">
      <w:pPr>
        <w:pStyle w:val="ListBullet"/>
      </w:pPr>
      <w:r>
        <w:t xml:space="preserve">Implementation Approach: Describe the methodology </w:t>
      </w:r>
      <w:r w:rsidR="00AB31C1">
        <w:t xml:space="preserve">you </w:t>
      </w:r>
      <w:r>
        <w:t>used to develop the system. Discuss software development practices, coding structure, modular implementation, and integration of hardware and software.</w:t>
      </w:r>
      <w:r w:rsidR="009B1709">
        <w:t xml:space="preserve"> </w:t>
      </w:r>
    </w:p>
    <w:p w14:paraId="7F1B3C2A" w14:textId="7216EC91" w:rsidR="00045BBD" w:rsidRDefault="004817F8">
      <w:pPr>
        <w:pStyle w:val="ListBullet"/>
      </w:pPr>
      <w:r>
        <w:lastRenderedPageBreak/>
        <w:t>Discuss how you tested the system</w:t>
      </w:r>
      <w:r w:rsidR="000A7840">
        <w:t xml:space="preserve">. </w:t>
      </w:r>
      <w:r w:rsidR="009B1709">
        <w:t>Testing may include approaches such as:</w:t>
      </w:r>
    </w:p>
    <w:p w14:paraId="7B7D89C4" w14:textId="77777777" w:rsidR="00045BBD" w:rsidRDefault="00DB66FB" w:rsidP="00AB31C1">
      <w:pPr>
        <w:pStyle w:val="ListBullet"/>
        <w:tabs>
          <w:tab w:val="clear" w:pos="360"/>
          <w:tab w:val="num" w:pos="720"/>
        </w:tabs>
        <w:ind w:left="720"/>
      </w:pPr>
      <w:r>
        <w:t xml:space="preserve">  - Unit Testing: Testing individual components or functions to confirm they work as expected before integration.</w:t>
      </w:r>
    </w:p>
    <w:p w14:paraId="1A1B0B4F" w14:textId="77777777" w:rsidR="00045BBD" w:rsidRDefault="00DB66FB" w:rsidP="00AB31C1">
      <w:pPr>
        <w:pStyle w:val="ListBullet"/>
        <w:tabs>
          <w:tab w:val="clear" w:pos="360"/>
          <w:tab w:val="num" w:pos="720"/>
        </w:tabs>
        <w:ind w:left="720"/>
      </w:pPr>
      <w:r>
        <w:t xml:space="preserve">  - Integration Testing: Ensuring different parts of the system work together without issues.</w:t>
      </w:r>
    </w:p>
    <w:p w14:paraId="1A8D86C8" w14:textId="77777777" w:rsidR="00045BBD" w:rsidRDefault="00DB66FB" w:rsidP="00AB31C1">
      <w:pPr>
        <w:pStyle w:val="ListBullet"/>
        <w:tabs>
          <w:tab w:val="clear" w:pos="360"/>
          <w:tab w:val="num" w:pos="720"/>
        </w:tabs>
        <w:ind w:left="720"/>
      </w:pPr>
      <w:r>
        <w:t xml:space="preserve">  - Functional Testing: Checking if the system meets all predefined functional requirements.</w:t>
      </w:r>
    </w:p>
    <w:p w14:paraId="00E2F8B4" w14:textId="7D336C03" w:rsidR="00045BBD" w:rsidRDefault="00DB66FB" w:rsidP="00AB31C1">
      <w:pPr>
        <w:pStyle w:val="ListBullet"/>
        <w:tabs>
          <w:tab w:val="clear" w:pos="360"/>
          <w:tab w:val="num" w:pos="720"/>
        </w:tabs>
        <w:ind w:left="720"/>
      </w:pPr>
      <w:r>
        <w:t xml:space="preserve">  - Debugging and Issue Resolution: Identifying and fixing errors, ensuring optimal system operation.</w:t>
      </w:r>
    </w:p>
    <w:p w14:paraId="1E6BB3A3" w14:textId="4465565F" w:rsidR="00045BBD" w:rsidRDefault="00AB31C1" w:rsidP="00AB31C1">
      <w:pPr>
        <w:pStyle w:val="Heading1"/>
      </w:pPr>
      <w:bookmarkStart w:id="4" w:name="_Toc243569454"/>
      <w:r>
        <w:t>5</w:t>
      </w:r>
      <w:r w:rsidR="00DB66FB">
        <w:t>. Conclusion</w:t>
      </w:r>
      <w:bookmarkEnd w:id="4"/>
    </w:p>
    <w:p w14:paraId="24D72812" w14:textId="5ED67475" w:rsidR="00045BBD" w:rsidRDefault="00DB66FB">
      <w:pPr>
        <w:pStyle w:val="ListBullet"/>
      </w:pPr>
      <w:r>
        <w:t xml:space="preserve">Recap of key findings and outcomes: Summarize the main achievements of the </w:t>
      </w:r>
      <w:r w:rsidR="00AB31C1">
        <w:t>report and any possible problems that may need thoughtful consideration</w:t>
      </w:r>
      <w:r>
        <w:t>.</w:t>
      </w:r>
    </w:p>
    <w:p w14:paraId="6D28EDD3" w14:textId="70AA595E" w:rsidR="00045BBD" w:rsidRDefault="00DB66FB">
      <w:pPr>
        <w:pStyle w:val="ListBullet"/>
      </w:pPr>
      <w:r>
        <w:t xml:space="preserve">Future improvements and recommendations: Suggest potential enhancements to improve system </w:t>
      </w:r>
      <w:proofErr w:type="gramStart"/>
      <w:r>
        <w:t>performance,</w:t>
      </w:r>
      <w:proofErr w:type="gramEnd"/>
      <w:r>
        <w:t xml:space="preserve"> scalability.</w:t>
      </w:r>
    </w:p>
    <w:p w14:paraId="5638B172" w14:textId="77777777" w:rsidR="00045BBD" w:rsidRDefault="00DB66FB" w:rsidP="00DB66FB">
      <w:pPr>
        <w:pStyle w:val="Heading1"/>
      </w:pPr>
      <w:bookmarkStart w:id="5" w:name="_Toc243569455"/>
      <w:r>
        <w:t>7. References</w:t>
      </w:r>
      <w:bookmarkEnd w:id="5"/>
    </w:p>
    <w:p w14:paraId="57FC5953" w14:textId="77777777" w:rsidR="00045BBD" w:rsidRDefault="00DB66FB">
      <w:r>
        <w:t>Properly formatted citations and references: Follow IEEE/Harvard referencing style to cite all sources used in the report, including datasheets, academic papers, and online resources.</w:t>
      </w:r>
    </w:p>
    <w:p w14:paraId="06FBA91C" w14:textId="77777777" w:rsidR="00045BBD" w:rsidRDefault="00DB66FB" w:rsidP="00DB66FB">
      <w:pPr>
        <w:pStyle w:val="Heading1"/>
      </w:pPr>
      <w:bookmarkStart w:id="6" w:name="_Toc243569456"/>
      <w:r>
        <w:t xml:space="preserve">8. Appendices </w:t>
      </w:r>
      <w:r w:rsidRPr="00DB66FB">
        <w:rPr>
          <w:rStyle w:val="Heading1Char"/>
        </w:rPr>
        <w:t>(if necessary)</w:t>
      </w:r>
      <w:bookmarkEnd w:id="6"/>
    </w:p>
    <w:p w14:paraId="7F93567C" w14:textId="77777777" w:rsidR="00045BBD" w:rsidRDefault="00DB66FB">
      <w:r>
        <w:t>Additional supporting materials: Include supplementary content such as code snippets, extended diagrams, screenshots, or any other relevant documentation that supports the report but is too detailed for the main sections.</w:t>
      </w:r>
    </w:p>
    <w:sectPr w:rsidR="00045B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6733756">
    <w:abstractNumId w:val="8"/>
  </w:num>
  <w:num w:numId="2" w16cid:durableId="698748493">
    <w:abstractNumId w:val="6"/>
  </w:num>
  <w:num w:numId="3" w16cid:durableId="271518419">
    <w:abstractNumId w:val="5"/>
  </w:num>
  <w:num w:numId="4" w16cid:durableId="617416720">
    <w:abstractNumId w:val="4"/>
  </w:num>
  <w:num w:numId="5" w16cid:durableId="233667127">
    <w:abstractNumId w:val="7"/>
  </w:num>
  <w:num w:numId="6" w16cid:durableId="187302501">
    <w:abstractNumId w:val="3"/>
  </w:num>
  <w:num w:numId="7" w16cid:durableId="388115957">
    <w:abstractNumId w:val="2"/>
  </w:num>
  <w:num w:numId="8" w16cid:durableId="89202619">
    <w:abstractNumId w:val="1"/>
  </w:num>
  <w:num w:numId="9" w16cid:durableId="494953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BBD"/>
    <w:rsid w:val="00046645"/>
    <w:rsid w:val="0006063C"/>
    <w:rsid w:val="000A7840"/>
    <w:rsid w:val="00144155"/>
    <w:rsid w:val="0015074B"/>
    <w:rsid w:val="0029639D"/>
    <w:rsid w:val="00326F90"/>
    <w:rsid w:val="004817F8"/>
    <w:rsid w:val="00487153"/>
    <w:rsid w:val="0058383F"/>
    <w:rsid w:val="005E2F4C"/>
    <w:rsid w:val="00620558"/>
    <w:rsid w:val="00905608"/>
    <w:rsid w:val="009926E6"/>
    <w:rsid w:val="009B1709"/>
    <w:rsid w:val="00A26461"/>
    <w:rsid w:val="00A85573"/>
    <w:rsid w:val="00AA1D8D"/>
    <w:rsid w:val="00AB31C1"/>
    <w:rsid w:val="00AE585D"/>
    <w:rsid w:val="00B47730"/>
    <w:rsid w:val="00B6207D"/>
    <w:rsid w:val="00CB0664"/>
    <w:rsid w:val="00CC6AA9"/>
    <w:rsid w:val="00D231CC"/>
    <w:rsid w:val="00DB66FB"/>
    <w:rsid w:val="00F4553C"/>
    <w:rsid w:val="00FC2986"/>
    <w:rsid w:val="00FC693F"/>
    <w:rsid w:val="00FE4E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AE0E1"/>
  <w14:defaultImageDpi w14:val="300"/>
  <w15:docId w15:val="{371CA49F-1387-4801-9865-65B7BBC63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E4E45"/>
    <w:pPr>
      <w:spacing w:after="100"/>
    </w:pPr>
  </w:style>
  <w:style w:type="paragraph" w:styleId="TOC2">
    <w:name w:val="toc 2"/>
    <w:basedOn w:val="Normal"/>
    <w:next w:val="Normal"/>
    <w:autoRedefine/>
    <w:uiPriority w:val="39"/>
    <w:unhideWhenUsed/>
    <w:rsid w:val="00FE4E45"/>
    <w:pPr>
      <w:spacing w:after="100"/>
      <w:ind w:left="220"/>
    </w:pPr>
  </w:style>
  <w:style w:type="character" w:styleId="Hyperlink">
    <w:name w:val="Hyperlink"/>
    <w:basedOn w:val="DefaultParagraphFont"/>
    <w:uiPriority w:val="99"/>
    <w:unhideWhenUsed/>
    <w:rsid w:val="00FE4E4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49</TotalTime>
  <Pages>4</Pages>
  <Words>910</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ROBERTO TAPIA CAICEDO - STUDENT</cp:lastModifiedBy>
  <cp:revision>17</cp:revision>
  <dcterms:created xsi:type="dcterms:W3CDTF">2025-10-10T14:47:00Z</dcterms:created>
  <dcterms:modified xsi:type="dcterms:W3CDTF">2026-10-22T13:32:00Z</dcterms:modified>
  <cp:category/>
</cp:coreProperties>
</file>