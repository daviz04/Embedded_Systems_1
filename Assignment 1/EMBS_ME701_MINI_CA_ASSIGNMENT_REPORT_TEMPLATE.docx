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CEA9" w14:textId="434E1A9B" w:rsidR="00045BBD" w:rsidRDefault="00D231CC">
      <w:pPr>
        <w:pStyle w:val="Heading1"/>
      </w:pPr>
      <w:r>
        <w:t>EMBS</w:t>
      </w:r>
      <w:r w:rsidR="00AB31C1">
        <w:t>_ME</w:t>
      </w:r>
      <w:r>
        <w:t>7</w:t>
      </w:r>
      <w:r w:rsidR="00AB31C1">
        <w:t>01</w:t>
      </w:r>
      <w:r>
        <w:t>Embedded Systems 1</w:t>
      </w:r>
      <w:r w:rsidR="00DB66FB">
        <w:t xml:space="preserve"> </w:t>
      </w:r>
      <w:r>
        <w:t>CA Assignment 1</w:t>
      </w:r>
      <w:r w:rsidR="00AB31C1">
        <w:t xml:space="preserve"> Report Template</w:t>
      </w:r>
    </w:p>
    <w:p w14:paraId="11D60F00" w14:textId="11DD3C37" w:rsidR="00045BBD" w:rsidRDefault="00DB66FB">
      <w:r>
        <w:t xml:space="preserve">Maximum Word Count: </w:t>
      </w:r>
      <w:r w:rsidR="00D231CC">
        <w:t>3000</w:t>
      </w:r>
      <w:r>
        <w:t xml:space="preserve"> words (excluding cover page, table of contents, appendices, etc.) Make sure to remove all guidance text from your submitted report.</w:t>
      </w:r>
    </w:p>
    <w:p w14:paraId="5C0A322A" w14:textId="77777777" w:rsidR="00045BBD" w:rsidRDefault="00DB66FB" w:rsidP="00AB31C1">
      <w:pPr>
        <w:pStyle w:val="Heading1"/>
      </w:pPr>
      <w:r>
        <w:t>Cover Page</w:t>
      </w:r>
    </w:p>
    <w:p w14:paraId="0E3353D2" w14:textId="6A6BF41D" w:rsidR="00045BBD" w:rsidRDefault="00AB31C1">
      <w:r>
        <w:t>The first page of this report should be a completed cover page which you can download from Blackboard.</w:t>
      </w:r>
    </w:p>
    <w:p w14:paraId="62235B9B" w14:textId="77777777" w:rsidR="00045BBD" w:rsidRDefault="00DB66FB" w:rsidP="00AB31C1">
      <w:pPr>
        <w:pStyle w:val="Heading1"/>
      </w:pPr>
      <w:r>
        <w:t>Table of Contents</w:t>
      </w:r>
    </w:p>
    <w:p w14:paraId="017E2B9E" w14:textId="77777777" w:rsidR="00045BBD" w:rsidRDefault="00DB66FB">
      <w:r>
        <w:t>Auto-generated table of contents listing all sections and sub-sections, ensuring easy navigation.</w:t>
      </w:r>
    </w:p>
    <w:p w14:paraId="605C0BDC" w14:textId="77777777" w:rsidR="00045BBD" w:rsidRDefault="00DB66FB" w:rsidP="00AB31C1">
      <w:pPr>
        <w:pStyle w:val="Heading1"/>
      </w:pPr>
      <w:r>
        <w:t>1. Introduction</w:t>
      </w:r>
    </w:p>
    <w:p w14:paraId="463FF15B" w14:textId="77777777" w:rsidR="00045BBD" w:rsidRDefault="00DB66FB">
      <w:pPr>
        <w:pStyle w:val="ListBullet"/>
      </w:pPr>
      <w:r>
        <w:t>Overview of the project and the proposed system: Briefly describe the purpose of the project and provide background information on why the system is needed.</w:t>
      </w:r>
    </w:p>
    <w:p w14:paraId="1E1B0DB9" w14:textId="77777777" w:rsidR="00045BBD" w:rsidRDefault="00DB66FB">
      <w:pPr>
        <w:pStyle w:val="ListBullet"/>
      </w:pPr>
      <w:r>
        <w:t>Problem Statement: Clearly define the specific problem that the project aims to address. Explain the real-world implications of the problem and why solving it is important.</w:t>
      </w:r>
    </w:p>
    <w:p w14:paraId="0EEA27A2" w14:textId="77777777" w:rsidR="00045BBD" w:rsidRDefault="00DB66FB">
      <w:pPr>
        <w:pStyle w:val="ListBullet"/>
      </w:pPr>
      <w:r>
        <w:t>Functional Requirements: List the specific functions and features that the system must implement. These should be clear, concise, and measurable, ensuring that they align with the problem statement.</w:t>
      </w:r>
    </w:p>
    <w:p w14:paraId="47FF38E2" w14:textId="64B767CE" w:rsidR="00045BBD" w:rsidRDefault="00DB66FB" w:rsidP="00AB31C1">
      <w:pPr>
        <w:pStyle w:val="Heading1"/>
      </w:pPr>
      <w:r>
        <w:t xml:space="preserve">2. </w:t>
      </w:r>
      <w:r w:rsidR="00A26461">
        <w:t xml:space="preserve">Design Choices: </w:t>
      </w:r>
      <w:r>
        <w:t>Review of MSP430 and Hardware Selection</w:t>
      </w:r>
    </w:p>
    <w:p w14:paraId="272DD54B" w14:textId="2F99989A" w:rsidR="00045BBD" w:rsidRDefault="00DB66FB">
      <w:pPr>
        <w:pStyle w:val="ListBullet"/>
      </w:pPr>
      <w:r>
        <w:t>Description of the selected hardware components: Provide details of each component (e.g., sensors, actuators, communication modules, power sources) used in the system, their specifications, and their roles in the project.</w:t>
      </w:r>
      <w:r w:rsidR="00AB31C1">
        <w:t xml:space="preserve"> Justify the suitability of this hardware or suggest other more appropriate hardware that could be used instead.</w:t>
      </w:r>
    </w:p>
    <w:p w14:paraId="245C5B2A" w14:textId="77777777" w:rsidR="00045BBD" w:rsidRDefault="00DB66FB">
      <w:pPr>
        <w:pStyle w:val="ListBullet"/>
      </w:pPr>
      <w:r>
        <w:t>Justification of the suitability of the chosen hardware: Explain why the selected hardware is appropriate for the proposed system. Consider factors such as power efficiency, computational requirements, size constraints, and cost-effectiveness.</w:t>
      </w:r>
    </w:p>
    <w:p w14:paraId="06222796" w14:textId="77777777" w:rsidR="00045BBD" w:rsidRDefault="00DB66FB" w:rsidP="00AB31C1">
      <w:pPr>
        <w:pStyle w:val="Heading1"/>
      </w:pPr>
      <w:r>
        <w:t>3. System Design</w:t>
      </w:r>
    </w:p>
    <w:p w14:paraId="67556A59" w14:textId="77777777" w:rsidR="00045BBD" w:rsidRDefault="00DB66FB">
      <w:pPr>
        <w:pStyle w:val="ListBullet"/>
      </w:pPr>
      <w:r>
        <w:t>System Overview: Provide a high-level explanation of how the system operates, including its major components and interactions.</w:t>
      </w:r>
    </w:p>
    <w:p w14:paraId="52DDD5C3" w14:textId="77777777" w:rsidR="00045BBD" w:rsidRDefault="00DB66FB">
      <w:pPr>
        <w:pStyle w:val="ListBullet"/>
      </w:pPr>
      <w:r>
        <w:t>Methods and Functions: Describe the core software functions and methods used in the implementation. Explain their purpose, how they interact, and why they are structured in a particular way.</w:t>
      </w:r>
    </w:p>
    <w:p w14:paraId="235E763A" w14:textId="77777777" w:rsidR="00045BBD" w:rsidRDefault="00DB66FB">
      <w:pPr>
        <w:pStyle w:val="ListBullet"/>
      </w:pPr>
      <w:r>
        <w:lastRenderedPageBreak/>
        <w:t>Flow Charts: Include flow diagrams to visually represent the logical flow of the system's operation, making it easier to understand how the software components interact.</w:t>
      </w:r>
    </w:p>
    <w:p w14:paraId="79EA677C" w14:textId="77777777" w:rsidR="00045BBD" w:rsidRDefault="00DB66FB">
      <w:pPr>
        <w:pStyle w:val="ListBullet"/>
      </w:pPr>
      <w:r>
        <w:t>Schematics: Provide detailed circuit diagrams illustrating how the hardware components are connected and interact.</w:t>
      </w:r>
    </w:p>
    <w:p w14:paraId="3090E6C6" w14:textId="77777777" w:rsidR="00045BBD" w:rsidRDefault="00DB66FB">
      <w:pPr>
        <w:pStyle w:val="ListBullet"/>
      </w:pPr>
      <w:r>
        <w:t>Block Diagrams: Present high-level block diagrams that summarize the architecture of the system, showing major modules and their connections.</w:t>
      </w:r>
    </w:p>
    <w:p w14:paraId="41F214F8" w14:textId="15E4A88A" w:rsidR="00045BBD" w:rsidRDefault="00DB66FB">
      <w:pPr>
        <w:pStyle w:val="Heading2"/>
      </w:pPr>
      <w:r>
        <w:t xml:space="preserve">4. Implementation and Testing </w:t>
      </w:r>
    </w:p>
    <w:p w14:paraId="747E7C1F" w14:textId="77777777" w:rsidR="000A7840" w:rsidRDefault="00DB66FB">
      <w:pPr>
        <w:pStyle w:val="ListBullet"/>
      </w:pPr>
      <w:r>
        <w:t xml:space="preserve">Implementation Approach: Describe the methodology </w:t>
      </w:r>
      <w:r w:rsidR="00AB31C1">
        <w:t xml:space="preserve">you </w:t>
      </w:r>
      <w:r>
        <w:t>used to develop the system. Discuss software development practices, coding structure, modular implementation, and integration of hardware and software.</w:t>
      </w:r>
      <w:r w:rsidR="009B1709">
        <w:t xml:space="preserve"> </w:t>
      </w:r>
    </w:p>
    <w:p w14:paraId="7F1B3C2A" w14:textId="7216EC91" w:rsidR="00045BBD" w:rsidRDefault="004817F8">
      <w:pPr>
        <w:pStyle w:val="ListBullet"/>
      </w:pPr>
      <w:r>
        <w:t>Discuss how you tested the system</w:t>
      </w:r>
      <w:r w:rsidR="000A7840">
        <w:t xml:space="preserve">. </w:t>
      </w:r>
      <w:r w:rsidR="009B1709">
        <w:t>Testing may include approaches such as:</w:t>
      </w:r>
    </w:p>
    <w:p w14:paraId="7B7D89C4" w14:textId="77777777" w:rsidR="00045BBD" w:rsidRDefault="00DB66FB" w:rsidP="00AB31C1">
      <w:pPr>
        <w:pStyle w:val="ListBullet"/>
        <w:tabs>
          <w:tab w:val="clear" w:pos="360"/>
          <w:tab w:val="num" w:pos="720"/>
        </w:tabs>
        <w:ind w:left="720"/>
      </w:pPr>
      <w:r>
        <w:t xml:space="preserve">  - Unit Testing: Testing individual components or functions to confirm they work as expected before integration.</w:t>
      </w:r>
    </w:p>
    <w:p w14:paraId="1A1B0B4F" w14:textId="77777777" w:rsidR="00045BBD" w:rsidRDefault="00DB66FB" w:rsidP="00AB31C1">
      <w:pPr>
        <w:pStyle w:val="ListBullet"/>
        <w:tabs>
          <w:tab w:val="clear" w:pos="360"/>
          <w:tab w:val="num" w:pos="720"/>
        </w:tabs>
        <w:ind w:left="720"/>
      </w:pPr>
      <w:r>
        <w:t xml:space="preserve">  - Integration Testing: Ensuring different parts of the system work together without issues.</w:t>
      </w:r>
    </w:p>
    <w:p w14:paraId="1A8D86C8" w14:textId="77777777" w:rsidR="00045BBD" w:rsidRDefault="00DB66FB" w:rsidP="00AB31C1">
      <w:pPr>
        <w:pStyle w:val="ListBullet"/>
        <w:tabs>
          <w:tab w:val="clear" w:pos="360"/>
          <w:tab w:val="num" w:pos="720"/>
        </w:tabs>
        <w:ind w:left="720"/>
      </w:pPr>
      <w:r>
        <w:t xml:space="preserve">  - Functional Testing: Checking if the system meets all predefined functional requirements.</w:t>
      </w:r>
    </w:p>
    <w:p w14:paraId="00E2F8B4" w14:textId="7D336C03" w:rsidR="00045BBD" w:rsidRDefault="00DB66FB" w:rsidP="00AB31C1">
      <w:pPr>
        <w:pStyle w:val="ListBullet"/>
        <w:tabs>
          <w:tab w:val="clear" w:pos="360"/>
          <w:tab w:val="num" w:pos="720"/>
        </w:tabs>
        <w:ind w:left="720"/>
      </w:pPr>
      <w:r>
        <w:t xml:space="preserve">  - Debugging and Issue Resolution: Identifying and fixing errors, ensuring optimal system operation.</w:t>
      </w:r>
    </w:p>
    <w:p w14:paraId="1E6BB3A3" w14:textId="4465565F" w:rsidR="00045BBD" w:rsidRDefault="00AB31C1" w:rsidP="00AB31C1">
      <w:pPr>
        <w:pStyle w:val="Heading1"/>
      </w:pPr>
      <w:r>
        <w:t>5</w:t>
      </w:r>
      <w:r w:rsidR="00DB66FB">
        <w:t>. Conclusion</w:t>
      </w:r>
    </w:p>
    <w:p w14:paraId="24D72812" w14:textId="5ED67475" w:rsidR="00045BBD" w:rsidRDefault="00DB66FB">
      <w:pPr>
        <w:pStyle w:val="ListBullet"/>
      </w:pPr>
      <w:r>
        <w:t xml:space="preserve">Recap of key findings and outcomes: Summarize the main achievements of the </w:t>
      </w:r>
      <w:r w:rsidR="00AB31C1">
        <w:t>report and any possible problems that may need thoughtful consideration</w:t>
      </w:r>
      <w:r>
        <w:t>.</w:t>
      </w:r>
    </w:p>
    <w:p w14:paraId="6D28EDD3" w14:textId="70AA595E" w:rsidR="00045BBD" w:rsidRDefault="00DB66FB">
      <w:pPr>
        <w:pStyle w:val="ListBullet"/>
      </w:pPr>
      <w:r>
        <w:t>Future improvements and recommendations: Suggest potential enhancements to improve system performance, scalability.</w:t>
      </w:r>
    </w:p>
    <w:p w14:paraId="5638B172" w14:textId="77777777" w:rsidR="00045BBD" w:rsidRDefault="00DB66FB" w:rsidP="00DB66FB">
      <w:pPr>
        <w:pStyle w:val="Heading1"/>
      </w:pPr>
      <w:r>
        <w:t>7. References</w:t>
      </w:r>
    </w:p>
    <w:p w14:paraId="57FC5953" w14:textId="77777777" w:rsidR="00045BBD" w:rsidRDefault="00DB66FB">
      <w:r>
        <w:t>Properly formatted citations and references: Follow IEEE/Harvard referencing style to cite all sources used in the report, including datasheets, academic papers, and online resources.</w:t>
      </w:r>
    </w:p>
    <w:p w14:paraId="06FBA91C" w14:textId="77777777" w:rsidR="00045BBD" w:rsidRDefault="00DB66FB" w:rsidP="00DB66FB">
      <w:pPr>
        <w:pStyle w:val="Heading1"/>
      </w:pPr>
      <w:r>
        <w:t xml:space="preserve">8. Appendices </w:t>
      </w:r>
      <w:r w:rsidRPr="00DB66FB">
        <w:rPr>
          <w:rStyle w:val="Heading1Char"/>
        </w:rPr>
        <w:t>(if necessary)</w:t>
      </w:r>
    </w:p>
    <w:p w14:paraId="7F93567C" w14:textId="77777777" w:rsidR="00045BBD" w:rsidRDefault="00DB66FB">
      <w:r>
        <w:t>Additional supporting materials: Include supplementary content such as code snippets, extended diagrams, screenshots, or any other relevant documentation that supports the report but is too detailed for the main sections.</w:t>
      </w:r>
    </w:p>
    <w:sectPr w:rsidR="00045B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733756">
    <w:abstractNumId w:val="8"/>
  </w:num>
  <w:num w:numId="2" w16cid:durableId="698748493">
    <w:abstractNumId w:val="6"/>
  </w:num>
  <w:num w:numId="3" w16cid:durableId="271518419">
    <w:abstractNumId w:val="5"/>
  </w:num>
  <w:num w:numId="4" w16cid:durableId="617416720">
    <w:abstractNumId w:val="4"/>
  </w:num>
  <w:num w:numId="5" w16cid:durableId="233667127">
    <w:abstractNumId w:val="7"/>
  </w:num>
  <w:num w:numId="6" w16cid:durableId="187302501">
    <w:abstractNumId w:val="3"/>
  </w:num>
  <w:num w:numId="7" w16cid:durableId="388115957">
    <w:abstractNumId w:val="2"/>
  </w:num>
  <w:num w:numId="8" w16cid:durableId="89202619">
    <w:abstractNumId w:val="1"/>
  </w:num>
  <w:num w:numId="9" w16cid:durableId="49495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BBD"/>
    <w:rsid w:val="0006063C"/>
    <w:rsid w:val="000A7840"/>
    <w:rsid w:val="0015074B"/>
    <w:rsid w:val="0029639D"/>
    <w:rsid w:val="00326F90"/>
    <w:rsid w:val="004817F8"/>
    <w:rsid w:val="00620558"/>
    <w:rsid w:val="00905608"/>
    <w:rsid w:val="009B1709"/>
    <w:rsid w:val="00A26461"/>
    <w:rsid w:val="00A85573"/>
    <w:rsid w:val="00AA1D8D"/>
    <w:rsid w:val="00AB31C1"/>
    <w:rsid w:val="00AE585D"/>
    <w:rsid w:val="00B47730"/>
    <w:rsid w:val="00CB0664"/>
    <w:rsid w:val="00CC6AA9"/>
    <w:rsid w:val="00D231CC"/>
    <w:rsid w:val="00DB66FB"/>
    <w:rsid w:val="00FC29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AE0E1"/>
  <w14:defaultImageDpi w14:val="300"/>
  <w15:docId w15:val="{371CA49F-1387-4801-9865-65B7BBC6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Wade</cp:lastModifiedBy>
  <cp:revision>9</cp:revision>
  <dcterms:created xsi:type="dcterms:W3CDTF">2025-10-10T14:47:00Z</dcterms:created>
  <dcterms:modified xsi:type="dcterms:W3CDTF">2026-09-29T11:19:00Z</dcterms:modified>
  <cp:category/>
</cp:coreProperties>
</file>